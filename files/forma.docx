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892" w:tblpY="604"/>
        <w:tblW w:w="2703" w:type="pct"/>
        <w:tblLook w:val="0000" w:firstRow="0" w:lastRow="0" w:firstColumn="0" w:lastColumn="0" w:noHBand="0" w:noVBand="0"/>
      </w:tblPr>
      <w:tblGrid>
        <w:gridCol w:w="4788"/>
      </w:tblGrid>
      <w:tr w:rsidR="007E7FE0" w:rsidTr="004E2229">
        <w:trPr>
          <w:trHeight w:val="583"/>
        </w:trPr>
        <w:tc>
          <w:tcPr>
            <w:tcW w:w="4787" w:type="dxa"/>
          </w:tcPr>
          <w:p w:rsidR="007E7FE0" w:rsidRPr="007E7FE0" w:rsidRDefault="007E7FE0" w:rsidP="007E7FE0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  <w:r w:rsidRPr="007E7FE0"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  <w:t xml:space="preserve"> </w:t>
            </w:r>
          </w:p>
        </w:tc>
      </w:tr>
    </w:tbl>
    <w:p w:rsidR="007C508B" w:rsidRPr="000A7424" w:rsidRDefault="00495108" w:rsidP="00CE1A9A">
      <w:pPr>
        <w:spacing w:before="240"/>
        <w:rPr>
          <w:b/>
          <w:sz w:val="28"/>
          <w:lang w:val="ru-RU"/>
        </w:rPr>
      </w:pPr>
      <w:r w:rsidRPr="00B8722F">
        <w:rPr>
          <w:b/>
          <w:sz w:val="32"/>
          <w:lang w:val="ru-RU"/>
        </w:rPr>
        <w:t>Рецептура</w:t>
      </w:r>
      <w:r w:rsidRPr="00B8722F">
        <w:rPr>
          <w:b/>
          <w:sz w:val="32"/>
        </w:rPr>
        <w:t>:</w:t>
      </w:r>
      <w:r w:rsidR="00EF378D" w:rsidRPr="000A7424">
        <w:rPr>
          <w:b/>
          <w:sz w:val="28"/>
          <w:lang w:val="ru-RU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4"/>
        <w:gridCol w:w="970"/>
      </w:tblGrid>
      <w:tr w:rsidR="00CE1A9A" w:rsidRPr="00FA4030" w:rsidTr="00EB4619">
        <w:trPr>
          <w:trHeight w:val="265"/>
        </w:trPr>
        <w:tc>
          <w:tcPr>
            <w:tcW w:w="4219" w:type="dxa"/>
          </w:tcPr>
          <w:p w:rsidR="00FA4030" w:rsidRPr="00EB4619" w:rsidRDefault="00FA4030" w:rsidP="00EF378D">
            <w:pPr>
              <w:rPr>
                <w:b/>
                <w:sz w:val="24"/>
              </w:rPr>
            </w:pPr>
            <w:r w:rsidRPr="00EB4619">
              <w:rPr>
                <w:b/>
                <w:sz w:val="24"/>
                <w:lang w:val="ru-RU"/>
              </w:rPr>
              <w:t>Комп</w:t>
            </w:r>
            <w:r w:rsidR="00EF378D" w:rsidRPr="00EB4619">
              <w:rPr>
                <w:b/>
                <w:sz w:val="24"/>
                <w:lang w:val="ru-RU"/>
              </w:rPr>
              <w:t>о</w:t>
            </w:r>
            <w:r w:rsidRPr="00EB4619">
              <w:rPr>
                <w:b/>
                <w:sz w:val="24"/>
                <w:lang w:val="ru-RU"/>
              </w:rPr>
              <w:t>нент</w:t>
            </w:r>
            <w:r w:rsidR="000A7424" w:rsidRPr="00EB4619">
              <w:rPr>
                <w:b/>
                <w:sz w:val="24"/>
                <w:lang w:val="ru-RU"/>
              </w:rPr>
              <w:t>ы</w:t>
            </w:r>
            <w:r w:rsidRPr="00EB4619">
              <w:rPr>
                <w:b/>
                <w:sz w:val="24"/>
              </w:rPr>
              <w:t>:</w:t>
            </w:r>
          </w:p>
        </w:tc>
        <w:tc>
          <w:tcPr>
            <w:tcW w:w="992" w:type="dxa"/>
          </w:tcPr>
          <w:p w:rsidR="00FA4030" w:rsidRPr="00EB4619" w:rsidRDefault="00FA4030" w:rsidP="00255E4D">
            <w:pPr>
              <w:jc w:val="center"/>
              <w:rPr>
                <w:b/>
                <w:sz w:val="24"/>
                <w:lang w:val="ru-RU"/>
              </w:rPr>
            </w:pPr>
            <w:r w:rsidRPr="00EB4619">
              <w:rPr>
                <w:b/>
                <w:lang w:val="ru-RU"/>
              </w:rPr>
              <w:t>Кол-во</w:t>
            </w:r>
          </w:p>
        </w:tc>
      </w:tr>
    </w:tbl>
    <w:p w:rsidR="007E7FE0" w:rsidRPr="007E7FE0" w:rsidRDefault="007E7F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992"/>
        <w:gridCol w:w="992"/>
      </w:tblGrid>
      <w:tr w:rsidR="00884DF8" w:rsidTr="00736A63">
        <w:trPr>
          <w:trHeight w:val="246"/>
        </w:trPr>
        <w:tc>
          <w:tcPr>
            <w:tcW w:w="4219" w:type="dxa"/>
          </w:tcPr>
          <w:p w:rsidR="00884DF8" w:rsidRPr="00EB4619" w:rsidRDefault="00884DF8">
            <w:pPr>
              <w:rPr>
                <w:b/>
                <w:sz w:val="24"/>
              </w:rPr>
            </w:pPr>
            <w:r w:rsidRPr="00EB4619">
              <w:rPr>
                <w:b/>
                <w:sz w:val="24"/>
                <w:lang w:val="ru-RU"/>
              </w:rPr>
              <w:t>Параметры</w:t>
            </w:r>
            <w:r w:rsidRPr="00EB4619">
              <w:rPr>
                <w:b/>
                <w:sz w:val="24"/>
              </w:rPr>
              <w:t>:</w:t>
            </w:r>
          </w:p>
        </w:tc>
        <w:tc>
          <w:tcPr>
            <w:tcW w:w="992" w:type="dxa"/>
          </w:tcPr>
          <w:p w:rsidR="00884DF8" w:rsidRPr="00EB4619" w:rsidRDefault="00884DF8" w:rsidP="00255E4D">
            <w:pPr>
              <w:jc w:val="center"/>
              <w:rPr>
                <w:b/>
                <w:sz w:val="24"/>
                <w:lang w:val="ru-RU"/>
              </w:rPr>
            </w:pPr>
            <w:r w:rsidRPr="00EB4619">
              <w:rPr>
                <w:b/>
                <w:sz w:val="24"/>
                <w:lang w:val="ru-RU"/>
              </w:rPr>
              <w:t>Знач.</w:t>
            </w:r>
          </w:p>
        </w:tc>
        <w:tc>
          <w:tcPr>
            <w:tcW w:w="992" w:type="dxa"/>
          </w:tcPr>
          <w:p w:rsidR="00884DF8" w:rsidRPr="00EB4619" w:rsidRDefault="00884DF8" w:rsidP="00255E4D">
            <w:pPr>
              <w:jc w:val="center"/>
              <w:rPr>
                <w:b/>
                <w:sz w:val="24"/>
                <w:lang w:val="ru-RU"/>
              </w:rPr>
            </w:pPr>
            <w:r w:rsidRPr="00EB4619">
              <w:rPr>
                <w:b/>
                <w:sz w:val="24"/>
                <w:lang w:val="ru-RU"/>
              </w:rPr>
              <w:t>Треб.</w:t>
            </w:r>
          </w:p>
        </w:tc>
      </w:tr>
    </w:tbl>
    <w:p w:rsidR="00E30591" w:rsidRDefault="00E30591" w:rsidP="00902522">
      <w:pPr>
        <w:rPr>
          <w:lang w:val="ru-RU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19"/>
        <w:gridCol w:w="992"/>
      </w:tblGrid>
      <w:tr w:rsidR="00884DF8" w:rsidTr="007E7FE0">
        <w:tc>
          <w:tcPr>
            <w:tcW w:w="4219" w:type="dxa"/>
          </w:tcPr>
          <w:p w:rsidR="00884DF8" w:rsidRPr="00EB4619" w:rsidRDefault="00884DF8" w:rsidP="007E7FE0">
            <w:pPr>
              <w:rPr>
                <w:b/>
                <w:sz w:val="24"/>
              </w:rPr>
            </w:pPr>
            <w:r w:rsidRPr="00EB4619">
              <w:rPr>
                <w:b/>
                <w:sz w:val="24"/>
                <w:lang w:val="ru-RU"/>
              </w:rPr>
              <w:t>Характеристики</w:t>
            </w:r>
            <w:r w:rsidRPr="00EB4619">
              <w:rPr>
                <w:b/>
                <w:sz w:val="24"/>
              </w:rPr>
              <w:t>:</w:t>
            </w:r>
          </w:p>
        </w:tc>
        <w:tc>
          <w:tcPr>
            <w:tcW w:w="992" w:type="dxa"/>
          </w:tcPr>
          <w:p w:rsidR="00884DF8" w:rsidRPr="00EB4619" w:rsidRDefault="00884DF8" w:rsidP="007E7FE0">
            <w:pPr>
              <w:rPr>
                <w:sz w:val="24"/>
                <w:lang w:val="ru-RU"/>
              </w:rPr>
            </w:pPr>
            <w:r w:rsidRPr="00EB4619">
              <w:rPr>
                <w:b/>
                <w:sz w:val="24"/>
                <w:lang w:val="ru-RU"/>
              </w:rPr>
              <w:t>Знач.</w:t>
            </w:r>
          </w:p>
        </w:tc>
      </w:tr>
    </w:tbl>
    <w:p w:rsidR="007E7FE0" w:rsidRDefault="007E7FE0" w:rsidP="00884DF8">
      <w:pPr>
        <w:tabs>
          <w:tab w:val="left" w:pos="2061"/>
        </w:tabs>
        <w:rPr>
          <w:lang w:val="ru-RU"/>
        </w:rPr>
      </w:pPr>
    </w:p>
    <w:p w:rsidR="007E7FE0" w:rsidRPr="007E7FE0" w:rsidRDefault="007E7FE0" w:rsidP="007E7FE0">
      <w:pPr>
        <w:rPr>
          <w:lang w:val="ru-RU"/>
        </w:rPr>
      </w:pPr>
      <w:bookmarkStart w:id="0" w:name="_GoBack"/>
      <w:bookmarkEnd w:id="0"/>
    </w:p>
    <w:p w:rsidR="007E7FE0" w:rsidRPr="007E7FE0" w:rsidRDefault="007E7FE0" w:rsidP="007E7FE0">
      <w:pPr>
        <w:rPr>
          <w:lang w:val="ru-RU"/>
        </w:rPr>
      </w:pPr>
    </w:p>
    <w:p w:rsidR="007E7FE0" w:rsidRDefault="007E7FE0" w:rsidP="00884DF8">
      <w:pPr>
        <w:tabs>
          <w:tab w:val="left" w:pos="2061"/>
        </w:tabs>
        <w:rPr>
          <w:lang w:val="ru-RU"/>
        </w:rPr>
      </w:pPr>
    </w:p>
    <w:p w:rsidR="00255E4D" w:rsidRPr="006426F1" w:rsidRDefault="00255E4D" w:rsidP="007E7FE0">
      <w:pPr>
        <w:tabs>
          <w:tab w:val="left" w:pos="2061"/>
        </w:tabs>
        <w:ind w:firstLine="720"/>
        <w:rPr>
          <w:lang w:val="ru-RU"/>
        </w:rPr>
      </w:pPr>
    </w:p>
    <w:sectPr w:rsidR="00255E4D" w:rsidRPr="006426F1" w:rsidSect="00CE1A9A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C76" w:rsidRDefault="000B0C76" w:rsidP="000A7424">
      <w:pPr>
        <w:spacing w:after="0" w:line="240" w:lineRule="auto"/>
      </w:pPr>
      <w:r>
        <w:separator/>
      </w:r>
    </w:p>
  </w:endnote>
  <w:endnote w:type="continuationSeparator" w:id="0">
    <w:p w:rsidR="000B0C76" w:rsidRDefault="000B0C76" w:rsidP="000A7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424" w:rsidRPr="00884DF8" w:rsidRDefault="00884DF8">
    <w:pPr>
      <w:pStyle w:val="Footer"/>
      <w:rPr>
        <w:lang w:val="ru-RU"/>
      </w:rPr>
    </w:pPr>
    <w:r>
      <w:rPr>
        <w:lang w:val="ru-R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C76" w:rsidRDefault="000B0C76" w:rsidP="000A7424">
      <w:pPr>
        <w:spacing w:after="0" w:line="240" w:lineRule="auto"/>
      </w:pPr>
      <w:r>
        <w:separator/>
      </w:r>
    </w:p>
  </w:footnote>
  <w:footnote w:type="continuationSeparator" w:id="0">
    <w:p w:rsidR="000B0C76" w:rsidRDefault="000B0C76" w:rsidP="000A7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DF8" w:rsidRDefault="00CE1A9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-457200</wp:posOffset>
              </wp:positionV>
              <wp:extent cx="3257550" cy="622300"/>
              <wp:effectExtent l="57150" t="19050" r="76200" b="10160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7550" cy="6223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rgbClr val="31647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E1A9A" w:rsidRDefault="00CE1A9A" w:rsidP="00CE1A9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1026" style="position:absolute;margin-left:-90pt;margin-top:-36pt;width:256.5pt;height:4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" fillcolor="white [3212]" strokecolor="#316470">
              <v:shadow on="t" color="black" opacity="22937f" origin=",.5" offset="0,.63889mm"/>
              <v:textbox>
                <w:txbxContent>
                  <w:p w:rsidR="00CE1A9A" w:rsidRDefault="00CE1A9A" w:rsidP="00CE1A9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A67478">
      <w:rPr>
        <w:noProof/>
      </w:rPr>
      <w:drawing>
        <wp:anchor distT="0" distB="0" distL="114300" distR="114300" simplePos="0" relativeHeight="251666944" behindDoc="0" locked="0" layoutInCell="1" allowOverlap="1" wp14:anchorId="66CE80D7" wp14:editId="1B31B670">
          <wp:simplePos x="0" y="0"/>
          <wp:positionH relativeFrom="column">
            <wp:posOffset>-1143000</wp:posOffset>
          </wp:positionH>
          <wp:positionV relativeFrom="paragraph">
            <wp:posOffset>-455083</wp:posOffset>
          </wp:positionV>
          <wp:extent cx="4477751" cy="628650"/>
          <wp:effectExtent l="0" t="0" r="0" b="0"/>
          <wp:wrapNone/>
          <wp:docPr id="3" name="Picture 3" descr="C:\Users\andrey.pervushin\Desktop\save\PycharmProjects\python32\img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drey.pervushin\Desktop\save\PycharmProjects\python32\img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7751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2114550</wp:posOffset>
              </wp:positionH>
              <wp:positionV relativeFrom="paragraph">
                <wp:posOffset>-463550</wp:posOffset>
              </wp:positionV>
              <wp:extent cx="4546600" cy="628650"/>
              <wp:effectExtent l="57150" t="19050" r="82550" b="952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46600" cy="628650"/>
                      </a:xfrm>
                      <a:prstGeom prst="rect">
                        <a:avLst/>
                      </a:prstGeom>
                      <a:solidFill>
                        <a:srgbClr val="316470"/>
                      </a:solidFill>
                      <a:ln>
                        <a:solidFill>
                          <a:srgbClr val="31647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91763D" id="Rectangle 1" o:spid="_x0000_s1026" style="position:absolute;margin-left:166.5pt;margin-top:-36.5pt;width:358pt;height:49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" fillcolor="#316470" strokecolor="#316470">
              <v:shadow on="t" color="black" opacity="22937f" origin=",.5" offset="0,.63889mm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BFA"/>
    <w:rsid w:val="00034616"/>
    <w:rsid w:val="0006063C"/>
    <w:rsid w:val="000A7424"/>
    <w:rsid w:val="000B0C76"/>
    <w:rsid w:val="00124F0B"/>
    <w:rsid w:val="0015074B"/>
    <w:rsid w:val="001554B0"/>
    <w:rsid w:val="001D2901"/>
    <w:rsid w:val="001F7A59"/>
    <w:rsid w:val="00255E4D"/>
    <w:rsid w:val="002712BE"/>
    <w:rsid w:val="0029639D"/>
    <w:rsid w:val="002B785F"/>
    <w:rsid w:val="002F4818"/>
    <w:rsid w:val="00326F90"/>
    <w:rsid w:val="003F223E"/>
    <w:rsid w:val="00495108"/>
    <w:rsid w:val="004A5982"/>
    <w:rsid w:val="004B53DF"/>
    <w:rsid w:val="004E2229"/>
    <w:rsid w:val="005315AC"/>
    <w:rsid w:val="00616B6A"/>
    <w:rsid w:val="006426F1"/>
    <w:rsid w:val="006A7E20"/>
    <w:rsid w:val="00723C89"/>
    <w:rsid w:val="0076486F"/>
    <w:rsid w:val="00767E54"/>
    <w:rsid w:val="007C508B"/>
    <w:rsid w:val="007E2FAA"/>
    <w:rsid w:val="007E7FE0"/>
    <w:rsid w:val="00813CA5"/>
    <w:rsid w:val="00884DF8"/>
    <w:rsid w:val="008A0EBB"/>
    <w:rsid w:val="008B1244"/>
    <w:rsid w:val="00902522"/>
    <w:rsid w:val="00941B5A"/>
    <w:rsid w:val="00946094"/>
    <w:rsid w:val="00A07769"/>
    <w:rsid w:val="00A5585F"/>
    <w:rsid w:val="00A63947"/>
    <w:rsid w:val="00AA1D8D"/>
    <w:rsid w:val="00B217BD"/>
    <w:rsid w:val="00B47730"/>
    <w:rsid w:val="00B8722F"/>
    <w:rsid w:val="00C000EE"/>
    <w:rsid w:val="00C102A0"/>
    <w:rsid w:val="00C807D9"/>
    <w:rsid w:val="00CB0664"/>
    <w:rsid w:val="00CE1A9A"/>
    <w:rsid w:val="00CE51DB"/>
    <w:rsid w:val="00D07BB9"/>
    <w:rsid w:val="00D6546D"/>
    <w:rsid w:val="00D7644A"/>
    <w:rsid w:val="00DB324D"/>
    <w:rsid w:val="00E30591"/>
    <w:rsid w:val="00EB4619"/>
    <w:rsid w:val="00EB70AC"/>
    <w:rsid w:val="00ED6811"/>
    <w:rsid w:val="00EF378D"/>
    <w:rsid w:val="00F13DA3"/>
    <w:rsid w:val="00F95843"/>
    <w:rsid w:val="00FA3E04"/>
    <w:rsid w:val="00FA40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CFB9A7B-8505-4D80-820A-5592D3C1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9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35E396-E2D9-4A51-9ECE-50555D38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Первушин Андрей</cp:lastModifiedBy>
  <cp:revision>46</cp:revision>
  <dcterms:created xsi:type="dcterms:W3CDTF">2013-12-23T23:15:00Z</dcterms:created>
  <dcterms:modified xsi:type="dcterms:W3CDTF">2023-06-11T17:21:00Z</dcterms:modified>
  <cp:category/>
</cp:coreProperties>
</file>